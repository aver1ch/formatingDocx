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Content</w:t>
      </w:r>
    </w:p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6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60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6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line="360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line="360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60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6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60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 w:line="36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360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360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60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60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_Main">
    <w:name w:val="Custom_Main"/>
    <w:basedOn w:val="Normal"/>
    <w:pPr>
      <w:spacing w:line="360" w:lineRule="auto"/>
      <w:rPr>
        <w:rFonts w:ascii="Arial" w:hAnsi="Arial" w:cs="Arial"/>
        <w:sz w:val="24"/>
        <w:szCs w:val="24"/>
      </w:rPr>
    </w:pPr>
  </w:style>
  <w:style w:type="paragraph" w:customStyle="1" w:styleId="Custom_Title">
    <w:name w:val="Custom_Title"/>
    <w:basedOn w:val="Normal"/>
    <w:pPr>
      <w:spacing w:line="360" w:lineRule="auto"/>
      <w:jc w:val="center"/>
    </w:pPr>
    <w:rPr>
      <w:rFonts w:ascii="Arial" w:hAnsi="Arial"/>
      <w:sz w:val="28"/>
    </w:rPr>
  </w:style>
  <w:style w:type="paragraph" w:customStyle="1" w:styleId="Custom_Header">
    <w:name w:val="Custom_Header"/>
    <w:basedOn w:val="Normal"/>
    <w:pPr>
      <w:spacing w:line="360" w:lineRule="auto"/>
      <w:jc w:val="right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